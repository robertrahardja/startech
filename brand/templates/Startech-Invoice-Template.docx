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Inter" w:hAnsi="Inter"/>
          <w:b w:val="0"/>
          <w:i w:val="0"/>
          <w:color w:val="18181B"/>
          <w:sz w:val="52"/>
          <w:spacing w:val="30"/>
        </w:rPr>
        <w:t>INVOICE</w:t>
      </w:r>
    </w:p>
    <w:p>
      <w:pPr>
        <w:spacing w:after="280"/>
      </w:pPr>
      <w:r>
        <w:rPr>
          <w:rFonts w:ascii="Inter" w:hAnsi="Inter"/>
          <w:b w:val="0"/>
          <w:i/>
          <w:color w:val="71717A"/>
          <w:sz w:val="22"/>
        </w:rPr>
        <w:t>[Project / engagement title]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6009"/>
      </w:tblGrid>
      <w:tr>
        <w:tc>
          <w:tcPr>
            <w:tcW w:type="dxa" w:w="3402"/>
          </w:tcPr>
          <w:p/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INVOICE NO.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STI-INV[YYMM]-[DDDD]-[NN]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DATE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[13 Jan 2026]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REFERENCE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[STI-Q2601-0108]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+65 9069 3236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4F6BF7"/>
                <w:sz w:val="20"/>
              </w:rPr>
              <w:t>robert@startech-innovation.com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71717A"/>
                <w:sz w:val="18"/>
              </w:rPr>
              <w:t>7500A Beach Road, Singapore 199591</w:t>
            </w:r>
          </w:p>
        </w:tc>
        <w:tc>
          <w:tcPr>
            <w:tcW w:type="dxa" w:w="6009"/>
          </w:tcPr>
          <w:p/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BILL TO</w:t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18181B"/>
                <w:sz w:val="20"/>
              </w:rPr>
              <w:t>[CLIENT COMPANY PTE LTD]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[Street address, #floor-unit, Singapore 000000]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</w:r>
          </w:p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71717A"/>
                <w:sz w:val="18"/>
              </w:rPr>
              <w:t>ATTENTION</w:t>
            </w:r>
          </w:p>
          <w:p>
            <w:pPr>
              <w:spacing w:after="8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[Dr. Recipient Name] — [Title]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PROJECT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[Project title, e.g. ReallyAgent Contextualization]</w:t>
      </w:r>
    </w:p>
    <w:p>
      <w:pPr>
        <w:spacing w:after="80"/>
      </w:pPr>
      <w:r>
        <w:rPr>
          <w:rFonts w:ascii="Inter" w:hAnsi="Inter"/>
          <w:b w:val="0"/>
          <w:i/>
          <w:color w:val="71717A"/>
          <w:sz w:val="18"/>
        </w:rPr>
        <w:t>Per accepted quotation [STI-Q2601-0108] dated [8 Jan 2026].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PAYMENT TERMS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Payment method: Bank transfer or as mutually agreed.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INVOICE DETAILS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5102"/>
        <w:gridCol w:w="1814"/>
        <w:gridCol w:w="1701"/>
      </w:tblGrid>
      <w:tr>
        <w:tc>
          <w:tcPr>
            <w:tcW w:type="dxa" w:w="794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ITEM</w:t>
            </w:r>
          </w:p>
        </w:tc>
        <w:tc>
          <w:tcPr>
            <w:tcW w:type="dxa" w:w="5102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DESCRIPTION</w:t>
            </w:r>
          </w:p>
        </w:tc>
        <w:tc>
          <w:tcPr>
            <w:tcW w:type="dxa" w:w="1814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CATEGORY</w:t>
            </w:r>
          </w:p>
        </w:tc>
        <w:tc>
          <w:tcPr>
            <w:tcW w:type="dxa" w:w="1701"/>
            <w:vAlign w:val="center"/>
            <w:shd w:val="clear" w:color="auto" w:fill="4F6BF7"/>
          </w:tcPr>
          <w:p>
            <w:pPr>
              <w:spacing w:before="60" w:after="60"/>
            </w:pPr>
            <w:r>
              <w:rPr>
                <w:rFonts w:ascii="Inter" w:hAnsi="Inter"/>
                <w:b/>
                <w:i w:val="0"/>
                <w:color w:val="FFFFFF"/>
                <w:sz w:val="20"/>
                <w:spacing w:val="16"/>
              </w:rPr>
              <w:t>AMOUNT</w:t>
            </w:r>
          </w:p>
        </w:tc>
      </w:tr>
      <w:tr>
        <w:tc>
          <w:tcPr>
            <w:tcW w:type="dxa" w:w="794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1</w:t>
            </w:r>
          </w:p>
        </w:tc>
        <w:tc>
          <w:tcPr>
            <w:tcW w:type="dxa" w:w="5102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[Line description — e.g. Initial Payment tranche 1]</w:t>
            </w:r>
          </w:p>
        </w:tc>
        <w:tc>
          <w:tcPr>
            <w:tcW w:type="dxa" w:w="1814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[Development Services]</w:t>
            </w:r>
          </w:p>
        </w:tc>
        <w:tc>
          <w:tcPr>
            <w:tcW w:type="dxa" w:w="1701"/>
            <w:vAlign w:val="center"/>
            <w:tcBorders>
              <w:bottom w:val="single" w:sz="4" w:color="E4E4E7"/>
            </w:tcBorders>
          </w:tcPr>
          <w:p>
            <w:pPr>
              <w:spacing w:before="60" w:after="60"/>
            </w:pPr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SGD 0,000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1701"/>
      </w:tblGrid>
      <w:tr>
        <w:tc>
          <w:tcPr>
            <w:tcW w:type="dxa" w:w="7710"/>
            <w:tcBorders>
              <w:top w:val="single" w:sz="12" w:color="18181B"/>
            </w:tcBorders>
          </w:tcPr>
          <w:p>
            <w:pPr>
              <w:spacing w:before="60"/>
            </w:pPr>
            <w:r>
              <w:rPr>
                <w:rFonts w:ascii="Inter" w:hAnsi="Inter"/>
                <w:b/>
                <w:i w:val="0"/>
                <w:color w:val="18181B"/>
                <w:sz w:val="22"/>
                <w:spacing w:val="20"/>
              </w:rPr>
              <w:t>GRAND TOTAL</w:t>
            </w:r>
          </w:p>
        </w:tc>
        <w:tc>
          <w:tcPr>
            <w:tcW w:type="dxa" w:w="1701"/>
            <w:tcBorders>
              <w:top w:val="single" w:sz="12" w:color="18181B"/>
            </w:tcBorders>
          </w:tcPr>
          <w:p>
            <w:pPr>
              <w:spacing w:before="60"/>
            </w:pPr>
            <w:r>
              <w:rPr>
                <w:rFonts w:ascii="Inter" w:hAnsi="Inter"/>
                <w:b/>
                <w:i w:val="0"/>
                <w:color w:val="18181B"/>
                <w:sz w:val="22"/>
              </w:rPr>
              <w:t>SGD 0,000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NOTES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[Any milestone context, remaining tranches, or special instructions for this invoice.]</w:t>
      </w:r>
    </w:p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BANKING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143"/>
      </w:tblGrid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BANK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DBS Bank Limited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ACCOUNT NAME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Robert Rahardja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ACCOUNT NUMBER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001-0-059172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SWIFT / BIC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DBSSSGSG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/>
                <w:i w:val="0"/>
                <w:color w:val="71717A"/>
                <w:sz w:val="18"/>
                <w:spacing w:val="16"/>
              </w:rPr>
              <w:t>BANK ADDRESS</w:t>
            </w:r>
          </w:p>
        </w:tc>
        <w:tc>
          <w:tcPr>
            <w:tcW w:type="dxa" w:w="7143"/>
          </w:tcPr>
          <w:p>
            <w:r>
              <w:rPr>
                <w:rFonts w:ascii="Inter" w:hAnsi="Inter"/>
                <w:b w:val="0"/>
                <w:i w:val="0"/>
                <w:color w:val="18181B"/>
                <w:sz w:val="20"/>
              </w:rPr>
              <w:t>12 Marina Boulevard, DBS Asia Central, Marina Bay Financial Centre, Tower 3, Singapore 018982</w:t>
            </w:r>
          </w:p>
        </w:tc>
      </w:tr>
    </w:tbl>
    <w:p>
      <w:pPr>
        <w:spacing w:before="280" w:after="120"/>
      </w:pPr>
      <w:r>
        <w:rPr>
          <w:rFonts w:ascii="Inter" w:hAnsi="Inter"/>
          <w:b/>
          <w:i w:val="0"/>
          <w:color w:val="2A3A8C"/>
          <w:sz w:val="22"/>
          <w:spacing w:val="24"/>
        </w:rPr>
        <w:t>TERMS &amp; CONDITIONS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  <w:t>Payment to be made within 30 days via the payment method shown above. This invoice confirms your order.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</w:r>
    </w:p>
    <w:p>
      <w:pPr>
        <w:spacing w:after="80"/>
      </w:pPr>
      <w:r>
        <w:rPr>
          <w:rFonts w:ascii="Inter" w:hAnsi="Inter"/>
          <w:b w:val="0"/>
          <w:i/>
          <w:color w:val="18181B"/>
          <w:sz w:val="20"/>
        </w:rPr>
        <w:t>Thank you for your business. It's a pleasure to work with you on your project.</w:t>
      </w:r>
    </w:p>
    <w:p>
      <w:pPr>
        <w:spacing w:after="80"/>
      </w:pPr>
      <w:r>
        <w:rPr>
          <w:rFonts w:ascii="Inter" w:hAnsi="Inter"/>
          <w:b w:val="0"/>
          <w:i w:val="0"/>
          <w:color w:val="18181B"/>
          <w:sz w:val="20"/>
        </w:rPr>
      </w:r>
    </w:p>
    <w:p>
      <w:r>
        <w:rPr>
          <w:rFonts w:ascii="Georgia" w:hAnsi="Georgia"/>
          <w:b/>
          <w:i/>
          <w:color w:val="18181B"/>
          <w:sz w:val="22"/>
        </w:rPr>
        <w:t>Robert Rahardja</w:t>
      </w:r>
    </w:p>
    <w:p>
      <w:pPr>
        <w:spacing w:after="80"/>
      </w:pPr>
      <w:r>
        <w:rPr>
          <w:rFonts w:ascii="Inter" w:hAnsi="Inter"/>
          <w:b w:val="0"/>
          <w:i w:val="0"/>
          <w:color w:val="71717A"/>
          <w:sz w:val="18"/>
        </w:rPr>
        <w:t>Managing Director, Startech Innovation Pte Ltd</w:t>
      </w:r>
    </w:p>
    <w:p>
      <w:pPr>
        <w:spacing w:after="80"/>
      </w:pPr>
      <w:r>
        <w:rPr>
          <w:rFonts w:ascii="Inter" w:hAnsi="Inter"/>
          <w:b w:val="0"/>
          <w:i w:val="0"/>
          <w:color w:val="71717A"/>
          <w:sz w:val="18"/>
        </w:rPr>
        <w:t>Direct: +65 9069 3236  |  Email: robert@startech-innovation.com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bottom w:val="single" w:sz="6" w:space="1" w:color="E4E4E7"/>
      </w:pBdr>
    </w:pPr>
    <w:r/>
    <w:r>
      <w:rPr>
        <w:rFonts w:ascii="Inter" w:hAnsi="Inter"/>
        <w:b w:val="0"/>
        <w:i/>
        <w:color w:val="71717A"/>
        <w:sz w:val="16"/>
      </w:rPr>
      <w:t>This document contains commercially confidential information and is intended solely for the named recipient. Unauthorized distribution is strictly prohibited.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70"/>
      <w:gridCol w:w="2041"/>
    </w:tblGrid>
    <w:tr>
      <w:tc>
        <w:tcPr>
          <w:tcW w:type="dxa" w:w="4706"/>
          <w:vAlign w:val="center"/>
        </w:tcPr>
        <w:p>
          <w:pPr>
            <w:spacing w:after="40"/>
            <w:pBdr>
              <w:bottom w:val="single" w:sz="20" w:space="1" w:color="4F6BF7"/>
            </w:pBdr>
          </w:pPr>
          <w:r>
            <w:rPr>
              <w:rFonts w:ascii="Inter" w:hAnsi="Inter"/>
              <w:b/>
              <w:i w:val="0"/>
              <w:color w:val="2A3A8C"/>
              <w:sz w:val="22"/>
              <w:spacing w:val="32"/>
            </w:rPr>
            <w:t>STARTECH INNOVATION PTE LTD</w:t>
          </w:r>
        </w:p>
      </w:tc>
      <w:tc>
        <w:tcPr>
          <w:tcW w:type="dxa" w:w="4706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86667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tartech-mark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667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Inter" w:hAnsi="Inter" w:cs="Inter" w:eastAsia="Inter"/>
      <w:color w:val="1818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